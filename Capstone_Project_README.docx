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Capstone Project</w:t>
      </w:r>
    </w:p>
    <w:p>
      <w:pPr>
        <w:jc w:val="center"/>
      </w:pPr>
      <w:r>
        <w:rPr>
          <w:rFonts w:ascii="Arial" w:hAnsi="Arial"/>
          <w:i/>
          <w:color w:val="555555"/>
          <w:sz w:val="26"/>
        </w:rPr>
        <w:t>AI-Powered Cybercrime Reporting &amp; Scam Detection in West Africa</w:t>
      </w:r>
    </w:p>
    <w:p/>
    <w:p>
      <w:pPr>
        <w:spacing w:after="120" w:line="276" w:lineRule="auto"/>
      </w:pPr>
      <w:r>
        <w:rPr>
          <w:rFonts w:ascii="Times New Roman" w:hAnsi="Times New Roman"/>
          <w:b/>
          <w:i w:val="0"/>
          <w:sz w:val="24"/>
        </w:rPr>
        <w:t xml:space="preserve">Author: </w:t>
      </w:r>
      <w:r>
        <w:rPr>
          <w:rFonts w:ascii="Times New Roman" w:hAnsi="Times New Roman"/>
          <w:b w:val="0"/>
          <w:i w:val="0"/>
          <w:sz w:val="24"/>
        </w:rPr>
        <w:t>Wilsons Navid Wado Tiwa - BSc Software Engineering, African Leadership University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sz w:val="24"/>
        </w:rPr>
        <w:t xml:space="preserve">Term: </w:t>
      </w:r>
      <w:r>
        <w:rPr>
          <w:rFonts w:ascii="Times New Roman" w:hAnsi="Times New Roman"/>
          <w:b w:val="0"/>
          <w:i w:val="0"/>
          <w:sz w:val="24"/>
        </w:rPr>
        <w:t xml:space="preserve">Final-year capstone, </w:t>
      </w:r>
      <w:r>
        <w:rPr>
          <w:rFonts w:ascii="Times New Roman" w:hAnsi="Times New Roman"/>
          <w:b/>
          <w:i w:val="0"/>
          <w:sz w:val="24"/>
        </w:rPr>
        <w:t>2-month execution window</w:t>
      </w:r>
      <w:r>
        <w:rPr>
          <w:rFonts w:ascii="Times New Roman" w:hAnsi="Times New Roman"/>
          <w:b w:val="0"/>
          <w:i w:val="0"/>
          <w:sz w:val="24"/>
        </w:rPr>
        <w:t xml:space="preserve"> (target completion ~2026-07-05)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sz w:val="24"/>
        </w:rPr>
        <w:t xml:space="preserve">Global Challenge: </w:t>
      </w:r>
      <w:r>
        <w:rPr>
          <w:rFonts w:ascii="Times New Roman" w:hAnsi="Times New Roman"/>
          <w:b w:val="0"/>
          <w:i w:val="0"/>
          <w:sz w:val="24"/>
        </w:rPr>
        <w:t>Millennium Project Challenge 12 - transnational organised crime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sz w:val="24"/>
        </w:rPr>
        <w:t xml:space="preserve">Today: </w:t>
      </w:r>
      <w:r>
        <w:rPr>
          <w:rFonts w:ascii="Times New Roman" w:hAnsi="Times New Roman"/>
          <w:b w:val="0"/>
          <w:i w:val="0"/>
          <w:sz w:val="24"/>
        </w:rPr>
        <w:t>2026-05-05 - Sprint 1 begins</w:t>
      </w:r>
    </w:p>
    <w:p>
      <w:pPr>
        <w:jc w:val="center"/>
      </w:pPr>
      <w:r>
        <w:rPr>
          <w:color w:val="AAAAAA"/>
          <w:sz w:val="20"/>
        </w:rPr>
        <w:t>___________________________________________________________________________</w:t>
      </w:r>
    </w:p>
    <w:p>
      <w:pPr>
        <w:keepNext/>
        <w:spacing w:before="320" w:after="120"/>
      </w:pPr>
      <w:r>
        <w:rPr>
          <w:rFonts w:ascii="Arial" w:hAnsi="Arial"/>
          <w:b/>
          <w:sz w:val="28"/>
        </w:rPr>
        <w:t>Single source of truth - current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Item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Status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App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Rethicssec v1.0.2+3 (Flutter + Firebase), already published - code at mobile/rethicsai/ (consolidated into the workspace 2026-05-05; original backup at C:\Users\LENOVO\Desktop\rethicsai\ is read-only).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ML model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Not built. Production app uses Vertex AI Gemini 1.5 Flash + OpenAI GPT-4o-mini via Cloud Functions; no custom-trained classifier exists.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Pilot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Not started. Lagos + Douala per the proposal; revised to one city under the 2-month plan.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Dissertation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Not started. All 4 unit assignments + Pre-Capstone Major Assessment proposal complete (in docs/).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Sprint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S1 - Foundation (reconciliation + codebase recovery + first ML baseline).</w:t>
            </w:r>
          </w:p>
        </w:tc>
      </w:tr>
    </w:tbl>
    <w:p/>
    <w:p>
      <w:pPr>
        <w:jc w:val="center"/>
      </w:pPr>
      <w:r>
        <w:rPr>
          <w:color w:val="AAAAAA"/>
          <w:sz w:val="20"/>
        </w:rPr>
        <w:t>___________________________________________________________________________</w:t>
      </w:r>
    </w:p>
    <w:p>
      <w:pPr>
        <w:keepNext/>
        <w:spacing w:before="320" w:after="120"/>
      </w:pPr>
      <w:r>
        <w:rPr>
          <w:rFonts w:ascii="Arial" w:hAnsi="Arial"/>
          <w:b/>
          <w:sz w:val="28"/>
        </w:rPr>
        <w:t>Workspace map</w:t>
      </w:r>
    </w:p>
    <w:p>
      <w:pPr>
        <w:spacing w:after="160" w:before="80"/>
        <w:ind w:left="432"/>
      </w:pPr>
      <w:r>
        <w:rPr>
          <w:rFonts w:ascii="Consolas" w:hAnsi="Consolas"/>
          <w:sz w:val="20"/>
        </w:rPr>
        <w:t>Capstone-Project/</w:t>
        <w:br/>
      </w:r>
      <w:r>
        <w:rPr>
          <w:rFonts w:ascii="Consolas" w:hAnsi="Consolas"/>
          <w:sz w:val="20"/>
        </w:rPr>
        <w:t>+-- README.md                this file (status board)</w:t>
        <w:br/>
      </w:r>
      <w:r>
        <w:rPr>
          <w:rFonts w:ascii="Consolas" w:hAnsi="Consolas"/>
          <w:sz w:val="20"/>
        </w:rPr>
        <w:t>+-- .gitignore</w:t>
        <w:br/>
      </w:r>
      <w:r>
        <w:rPr>
          <w:rFonts w:ascii="Consolas" w:hAnsi="Consolas"/>
          <w:sz w:val="20"/>
        </w:rPr>
        <w:t>+-- docs/                    all planning deliverables (Units 1-4, Pre-Capstone proposal)</w:t>
        <w:br/>
      </w:r>
      <w:r>
        <w:rPr>
          <w:rFonts w:ascii="Consolas" w:hAnsi="Consolas"/>
          <w:sz w:val="20"/>
        </w:rPr>
        <w:t>+-- mobile/                  Rethicssec Flutter app (consolidated 2026-05-05)</w:t>
        <w:br/>
      </w:r>
      <w:r>
        <w:rPr>
          <w:rFonts w:ascii="Consolas" w:hAnsi="Consolas"/>
          <w:sz w:val="20"/>
        </w:rPr>
        <w:t>|   +-- PRIVACY_POLICY.md/.docx</w:t>
        <w:br/>
      </w:r>
      <w:r>
        <w:rPr>
          <w:rFonts w:ascii="Consolas" w:hAnsi="Consolas"/>
          <w:sz w:val="20"/>
        </w:rPr>
        <w:t>|   +-- PLAYSTORE_DESCRIPTIONS.md</w:t>
        <w:br/>
      </w:r>
      <w:r>
        <w:rPr>
          <w:rFonts w:ascii="Consolas" w:hAnsi="Consolas"/>
          <w:sz w:val="20"/>
        </w:rPr>
        <w:t>|   +-- rethicsai/           the Flutter project itself (lib/, android/, ios/, functions/, ...)</w:t>
        <w:br/>
      </w:r>
      <w:r>
        <w:rPr>
          <w:rFonts w:ascii="Consolas" w:hAnsi="Consolas"/>
          <w:sz w:val="20"/>
        </w:rPr>
        <w:t>+-- ml/                      machine learning research workspace (the missing piece)</w:t>
        <w:br/>
      </w:r>
      <w:r>
        <w:rPr>
          <w:rFonts w:ascii="Consolas" w:hAnsi="Consolas"/>
          <w:sz w:val="20"/>
        </w:rPr>
        <w:t>|   +-- README.md            research framing + sprint deliverables</w:t>
        <w:br/>
      </w:r>
      <w:r>
        <w:rPr>
          <w:rFonts w:ascii="Consolas" w:hAnsi="Consolas"/>
          <w:sz w:val="20"/>
        </w:rPr>
        <w:t>|   +-- requirements.txt</w:t>
        <w:br/>
      </w:r>
      <w:r>
        <w:rPr>
          <w:rFonts w:ascii="Consolas" w:hAnsi="Consolas"/>
          <w:sz w:val="20"/>
        </w:rPr>
        <w:t>|   +-- data/                raw + processed corpora (gitignored)</w:t>
        <w:br/>
      </w:r>
      <w:r>
        <w:rPr>
          <w:rFonts w:ascii="Consolas" w:hAnsi="Consolas"/>
          <w:sz w:val="20"/>
        </w:rPr>
        <w:t>|   +-- notebooks/           exploration, baselines, ad-hoc eval</w:t>
        <w:br/>
      </w:r>
      <w:r>
        <w:rPr>
          <w:rFonts w:ascii="Consolas" w:hAnsi="Consolas"/>
          <w:sz w:val="20"/>
        </w:rPr>
        <w:t>|   +-- src/                 importable training / preprocessing / eval code</w:t>
        <w:br/>
      </w:r>
      <w:r>
        <w:rPr>
          <w:rFonts w:ascii="Consolas" w:hAnsi="Consolas"/>
          <w:sz w:val="20"/>
        </w:rPr>
        <w:t>|   |   +-- dataset.py</w:t>
        <w:br/>
      </w:r>
      <w:r>
        <w:rPr>
          <w:rFonts w:ascii="Consolas" w:hAnsi="Consolas"/>
          <w:sz w:val="20"/>
        </w:rPr>
        <w:t>|   |   +-- preprocessing.py</w:t>
        <w:br/>
      </w:r>
      <w:r>
        <w:rPr>
          <w:rFonts w:ascii="Consolas" w:hAnsi="Consolas"/>
          <w:sz w:val="20"/>
        </w:rPr>
        <w:t>|   |   +-- baselines.py</w:t>
        <w:br/>
      </w:r>
      <w:r>
        <w:rPr>
          <w:rFonts w:ascii="Consolas" w:hAnsi="Consolas"/>
          <w:sz w:val="20"/>
        </w:rPr>
        <w:t>|   |   +-- llm_baselines.py</w:t>
        <w:br/>
      </w:r>
      <w:r>
        <w:rPr>
          <w:rFonts w:ascii="Consolas" w:hAnsi="Consolas"/>
          <w:sz w:val="20"/>
        </w:rPr>
        <w:t>|   |   +-- eval.py</w:t>
        <w:br/>
      </w:r>
      <w:r>
        <w:rPr>
          <w:rFonts w:ascii="Consolas" w:hAnsi="Consolas"/>
          <w:sz w:val="20"/>
        </w:rPr>
        <w:t>|   +-- models/              saved checkpoints (gitignored)</w:t>
        <w:br/>
      </w:r>
      <w:r>
        <w:rPr>
          <w:rFonts w:ascii="Consolas" w:hAnsi="Consolas"/>
          <w:sz w:val="20"/>
        </w:rPr>
        <w:t>|   +-- reports/             model cards, error analysis</w:t>
        <w:br/>
      </w:r>
      <w:r>
        <w:rPr>
          <w:rFonts w:ascii="Consolas" w:hAnsi="Consolas"/>
          <w:sz w:val="20"/>
        </w:rPr>
        <w:t>+-- meetings/                weekly supervisor meeting notes</w:t>
        <w:br/>
      </w:r>
      <w:r>
        <w:rPr>
          <w:rFonts w:ascii="Consolas" w:hAnsi="Consolas"/>
          <w:sz w:val="20"/>
        </w:rPr>
        <w:t>|   +-- _template.md</w:t>
        <w:br/>
      </w:r>
      <w:r>
        <w:rPr>
          <w:rFonts w:ascii="Consolas" w:hAnsi="Consolas"/>
          <w:sz w:val="20"/>
        </w:rPr>
        <w:t>+-- pilot/                   consent forms, interview guides, analysis</w:t>
        <w:br/>
      </w:r>
      <w:r>
        <w:rPr>
          <w:rFonts w:ascii="Consolas" w:hAnsi="Consolas"/>
          <w:sz w:val="20"/>
        </w:rPr>
        <w:t>+-- dissertation/            final report (chapters, generators)</w:t>
        <w:br/>
      </w:r>
    </w:p>
    <w:p>
      <w:pPr>
        <w:jc w:val="center"/>
      </w:pPr>
      <w:r>
        <w:rPr>
          <w:color w:val="AAAAAA"/>
          <w:sz w:val="20"/>
        </w:rPr>
        <w:t>___________________________________________________________________________</w:t>
      </w:r>
    </w:p>
    <w:p>
      <w:pPr>
        <w:keepNext/>
        <w:spacing w:before="320" w:after="120"/>
      </w:pPr>
      <w:r>
        <w:rPr>
          <w:rFonts w:ascii="Arial" w:hAnsi="Arial"/>
          <w:b/>
          <w:sz w:val="28"/>
        </w:rPr>
        <w:t>Where the app lives (and why it is not in mobile/)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The Flutter app is now in-tree at mobile/rethicsai/. The Cloud Functions backend lives inside it at mobile/rethicsai/functions/ - no separate backend/ folder anymore.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The original location at C:\Users\LENOVO\Desktop\rethicsai\ is kept untouched as a read-only backup. From 2026-05-05 forward, all editing, building, and committing happens against the workspace copy. Do not edit the backup; it exists only as a safety net.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Build artifacts (build/, .dart_tool/, node_modules/) were excluded during the copy and will regenerate on first flutter pub get / npm install. The .git/, .firebase/, and IDE configs travelled with the project so deploys and Android Studio reopen cleanly.</w:t>
      </w:r>
    </w:p>
    <w:p>
      <w:pPr>
        <w:jc w:val="center"/>
      </w:pPr>
      <w:r>
        <w:rPr>
          <w:color w:val="AAAAAA"/>
          <w:sz w:val="20"/>
        </w:rPr>
        <w:t>___________________________________________________________________________</w:t>
      </w:r>
    </w:p>
    <w:p>
      <w:pPr>
        <w:keepNext/>
        <w:spacing w:before="320" w:after="120"/>
      </w:pPr>
      <w:r>
        <w:rPr>
          <w:rFonts w:ascii="Arial" w:hAnsi="Arial"/>
          <w:b/>
          <w:sz w:val="28"/>
        </w:rPr>
        <w:t>The reconciliation that has to happen first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The Pre-Capstone proposal (docs/coursework/Major-assesment/) and the built app diverge in three load-bearing ways: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2"/>
              </w:rPr>
              <w:t>Proposal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b/>
                <w:sz w:val="22"/>
              </w:rPr>
              <w:t>Built app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Pilot scope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Lagos + Douala only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Pan-African positioning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Languages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en, fr, pcm (3)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11 African languages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ML approach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Custom Scikit-learn / TensorFlow classifier, &gt;=85% accuracy on 5 categories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sz w:val="22"/>
              </w:rPr>
              <w:t>Vertex Gemini Flash + GPT-4o-mini, no measured accuracy, no fixed taxonomy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 xml:space="preserve">Sprint 1 of the 2-month window decides which of these to amend (the proposal) and which to add (the missing custom-ML evaluation). The recommended framing - </w:t>
      </w:r>
      <w:r>
        <w:rPr>
          <w:rFonts w:ascii="Times New Roman" w:hAnsi="Times New Roman"/>
          <w:b/>
          <w:i w:val="0"/>
          <w:sz w:val="24"/>
        </w:rPr>
        <w:t>"LLM-based vs. classical ML scam detection for low-resource West African languages"</w:t>
      </w:r>
      <w:r>
        <w:rPr>
          <w:rFonts w:ascii="Times New Roman" w:hAnsi="Times New Roman"/>
          <w:b w:val="0"/>
          <w:i w:val="0"/>
          <w:sz w:val="24"/>
        </w:rPr>
        <w:t xml:space="preserve"> - keeps the existing app and delivers the ML rigor the supervisor asked for, by treating the deployed LLMs as one arm of a comparative study.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See ml/README.md for the research question and Sprint deliverables.</w:t>
      </w:r>
    </w:p>
    <w:p>
      <w:pPr>
        <w:jc w:val="center"/>
      </w:pPr>
      <w:r>
        <w:rPr>
          <w:color w:val="AAAAAA"/>
          <w:sz w:val="20"/>
        </w:rPr>
        <w:t>___________________________________________________________________________</w:t>
      </w:r>
    </w:p>
    <w:p>
      <w:pPr>
        <w:keepNext/>
        <w:spacing w:before="320" w:after="120"/>
      </w:pPr>
      <w:r>
        <w:rPr>
          <w:rFonts w:ascii="Arial" w:hAnsi="Arial"/>
          <w:b/>
          <w:sz w:val="28"/>
        </w:rPr>
        <w:t>Sprint plan (2-month overview)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The original proposal assumed a 6-month plan. The app is already built, so most of that compresses cleanly. Pilot scope is the main cut.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2"/>
              </w:rPr>
              <w:t>Sprint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2"/>
              </w:rPr>
              <w:t>Days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2"/>
              </w:rPr>
              <w:t>Focus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b/>
                <w:sz w:val="22"/>
              </w:rPr>
              <w:t>Exit gate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S1 - Foundation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1-7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Reconciliation memo + supervisor sign-off; codebase recovery (6-month dormancy); ML venv; pull public datasets; PII masking; ~500-example labelled set.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TF-IDF + LR baseline running end-to-end.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S2 - ML core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8-14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Add RF baseline; LLM zero-shot eval (Gemini + GPT-4o-mini); per-language confusion matrices; dataset + model cards.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3-approach comparison on held-out test set.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S3 - App + pilot prep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15-21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Lock 6-category taxonomy in analyzeSuspiciousContent; classification logging to Firestore; deepfake-aware UI warning; consent forms, interview guide, recruitment, IRB.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App emits structured incidents; pilot kit ready.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S4 - Pilot launch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22-35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Pilot in one city, 15-25 users; SUS + Firebase analytics; 5-8 mid-pilot interviews.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Pilot wraps with usable data.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S5 - Analysis + writing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36-49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SUS scoring, thematic analysis, on-pilot ML accuracy; dissertation chapters in parallel.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Analysis done; chapters 4-5 drafted.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S6 - Submit + defend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50-56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Polish, demo video, defense rehearsal.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22"/>
              </w:rPr>
              <w:t>Submitted, defended.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/>
          <w:b/>
          <w:i w:val="0"/>
          <w:sz w:val="24"/>
        </w:rPr>
        <w:t xml:space="preserve">Cuts from the original year-long plan: </w:t>
      </w:r>
      <w:r>
        <w:rPr>
          <w:rFonts w:ascii="Times New Roman" w:hAnsi="Times New Roman"/>
          <w:b w:val="0"/>
          <w:i w:val="0"/>
          <w:sz w:val="24"/>
        </w:rPr>
        <w:t>pilot 50-100 users -&gt; 15-25; 2 cities -&gt; 1; ML baselines 4 -&gt; 2 (no transformer fine-tuning); CMU-Africa data assumed unavailable in time (still send the email).</w:t>
      </w:r>
    </w:p>
    <w:p>
      <w:pPr>
        <w:jc w:val="center"/>
      </w:pPr>
      <w:r>
        <w:rPr>
          <w:color w:val="AAAAAA"/>
          <w:sz w:val="20"/>
        </w:rPr>
        <w:t>___________________________________________________________________________</w:t>
      </w:r>
    </w:p>
    <w:p>
      <w:pPr>
        <w:keepNext/>
        <w:spacing w:before="320" w:after="120"/>
      </w:pPr>
      <w:r>
        <w:rPr>
          <w:rFonts w:ascii="Arial" w:hAnsi="Arial"/>
          <w:b/>
          <w:sz w:val="28"/>
        </w:rPr>
        <w:t>Weekly supervisor meeting cadence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Use meetings/_template.md. One file per meeting, named YYYY-MM-DD.md. Every meeting covers four sections:</w:t>
      </w:r>
    </w:p>
    <w:p>
      <w:pPr>
        <w:pStyle w:val="ListNumber"/>
        <w:spacing w:after="60"/>
      </w:pPr>
      <w:r>
        <w:rPr>
          <w:rFonts w:ascii="Times New Roman" w:hAnsi="Times New Roman"/>
          <w:sz w:val="24"/>
        </w:rPr>
        <w:t>Last week - committed vs delivered (with evidence: commit links, plots, screenshots).</w:t>
      </w:r>
    </w:p>
    <w:p>
      <w:pPr>
        <w:pStyle w:val="ListNumber"/>
        <w:spacing w:after="60"/>
      </w:pPr>
      <w:r>
        <w:rPr>
          <w:rFonts w:ascii="Times New Roman" w:hAnsi="Times New Roman"/>
          <w:sz w:val="24"/>
        </w:rPr>
        <w:t>Blockers.</w:t>
      </w:r>
    </w:p>
    <w:p>
      <w:pPr>
        <w:pStyle w:val="ListNumber"/>
        <w:spacing w:after="60"/>
      </w:pPr>
      <w:r>
        <w:rPr>
          <w:rFonts w:ascii="Times New Roman" w:hAnsi="Times New Roman"/>
          <w:sz w:val="24"/>
        </w:rPr>
        <w:t>Reading and learning the supervisor assigned (what you took away, follow-up questions).</w:t>
      </w:r>
    </w:p>
    <w:p>
      <w:pPr>
        <w:pStyle w:val="ListNumber"/>
        <w:spacing w:after="60"/>
      </w:pPr>
      <w:r>
        <w:rPr>
          <w:rFonts w:ascii="Times New Roman" w:hAnsi="Times New Roman"/>
          <w:sz w:val="24"/>
        </w:rPr>
        <w:t>This week - commitments.</w:t>
      </w:r>
    </w:p>
    <w:p>
      <w:pPr>
        <w:jc w:val="center"/>
      </w:pPr>
      <w:r>
        <w:rPr>
          <w:color w:val="AAAAAA"/>
          <w:sz w:val="20"/>
        </w:rPr>
        <w:t>___________________________________________________________________________</w:t>
      </w:r>
    </w:p>
    <w:p>
      <w:pPr>
        <w:keepNext/>
        <w:spacing w:before="320" w:after="120"/>
      </w:pPr>
      <w:r>
        <w:rPr>
          <w:rFonts w:ascii="Arial" w:hAnsi="Arial"/>
          <w:b/>
          <w:sz w:val="28"/>
        </w:rPr>
        <w:t>Key documents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Coursework (Units 1-4 + Pre-Capstone Major Assessment) all live under docs/coursework/. Active project documents are in docs/ root.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File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What it is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docs/coursework/Unit_One_Draft - Copy.docx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Chapter One - intro, problem, objectives (5 SMART), research questions (5), scope, significance.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docs/coursework/WilsonsNavidWadoTiwa-Unit Two Assignment.docx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Refined Unit 2 draft.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docs/coursework/unit3/WilsonsNavidWadoTiwa_Unit_Three Assignment.docx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Annotated bibliography (22 sources).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docs/coursework/unit4/WilsonsNavidWadoTiwa_Unit Four Assignment.docx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Methodology - mixed-methods, SUS, semi-structured interviews, thematic analysis.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docs/coursework/Major-assesment/WilsonsNavidWadoTiwa_Pre-Capstone_Research_Proposal_v2.docx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Full Pre-Capstone proposal w/ literature review, system design, all 6 UML diagrams.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docs/coursework/Major-assesment/diagrams/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Agile model, system architecture, ERD, class, use case, mixed-methods diagrams.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docs/RECONCILIATION_MEMO.md / docs/WilsonsNavidWadoTiwa_Reconciliation_Memo.docx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Supervisor-facing reconciliation memo with the five D1-D5 decisions.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docs/onboarding/Capstone_Onboarding_Report.docx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sz w:val="22"/>
              </w:rPr>
              <w:t>Comprehensive 13-section onboarding report for fresh-eyes context.</w:t>
            </w:r>
          </w:p>
        </w:tc>
      </w:tr>
    </w:tbl>
    <w:p/>
    <w:p>
      <w:pPr>
        <w:jc w:val="center"/>
      </w:pPr>
      <w:r>
        <w:rPr>
          <w:color w:val="AAAAAA"/>
          <w:sz w:val="20"/>
        </w:rPr>
        <w:t>___________________________________________________________________________</w:t>
      </w:r>
    </w:p>
    <w:p>
      <w:pPr>
        <w:keepNext/>
        <w:spacing w:before="320" w:after="120"/>
      </w:pPr>
      <w:r>
        <w:rPr>
          <w:rFonts w:ascii="Arial" w:hAnsi="Arial"/>
          <w:b/>
          <w:sz w:val="28"/>
        </w:rPr>
        <w:t>Formatting standard (locked across all academic deliverables)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4"/>
        </w:rPr>
        <w:t>APA 7. Times New Roman 12pt body. Arial 14pt headings, 12pt subheadings. Double-spaced. 1-inch margins. File naming: WilsonsNavidWadoTiwa_&lt;Unit/Section&gt;.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sz w:val="20"/>
      </w:rPr>
      <w:t>Capstone README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